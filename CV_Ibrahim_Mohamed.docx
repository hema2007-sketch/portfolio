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F172A"/>
          <w:sz w:val="36"/>
        </w:rPr>
        <w:t>IBRAHIM MOHAMED IBRAHIM</w:t>
      </w:r>
    </w:p>
    <w:p>
      <w:pPr>
        <w:spacing w:after="240"/>
        <w:jc w:val="center"/>
      </w:pPr>
      <w:r>
        <w:rPr>
          <w:rFonts w:ascii="Calibri" w:hAnsi="Calibri"/>
          <w:color w:val="64748B"/>
          <w:sz w:val="19"/>
        </w:rPr>
        <w:t>+20 106 886 2124   |   mohamedhalme169@gmail.com   |   linkedin.com/in/ibrahim-mohamed-2b7857358   |   github.com/hema2007-sketch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SUMMARY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0"/>
        </w:rPr>
        <w:t>Computer Science student at the Egyptian Chinese University with a strong passion for Software Engineering, Artificial Intelligence (AI/ML), and Cybersecurity. Experienced in Python, C++, Linux, and OOP with hands-on experience building AI, embedded systems, and software projects through hackathons, CTFs, and academic teamwork. Completed the TryHackMe Pre-Security path and actively training in Sec101. Seeking a challenging internship to apply my skills in developing secure, intelligent software.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EDUCATION</w:t>
      </w:r>
    </w:p>
    <w:p>
      <w:pPr>
        <w:spacing w:after="40"/>
      </w:pPr>
      <w:r>
        <w:rPr>
          <w:rFonts w:ascii="Arial" w:hAnsi="Arial"/>
          <w:b/>
          <w:color w:val="0F172A"/>
          <w:sz w:val="20"/>
        </w:rPr>
        <w:t>Egyptian Chinese University (ECU)</w:t>
      </w:r>
      <w:r>
        <w:rPr>
          <w:rFonts w:ascii="Calibri" w:hAnsi="Calibri"/>
          <w:sz w:val="19"/>
        </w:rPr>
        <w:t xml:space="preserve">  |  Bachelor of Computer and Information Systems (CIS)     </w:t>
      </w:r>
      <w:r>
        <w:rPr>
          <w:rFonts w:ascii="Calibri" w:hAnsi="Calibri"/>
          <w:i/>
          <w:sz w:val="19"/>
        </w:rPr>
        <w:t>Cairo, Egypt</w:t>
        <w:br/>
      </w:r>
      <w:r>
        <w:rPr>
          <w:rFonts w:ascii="Calibri" w:hAnsi="Calibri"/>
          <w:sz w:val="19"/>
        </w:rPr>
        <w:t>Study Period: 2025 – Present</w:t>
      </w:r>
    </w:p>
    <w:p>
      <w:pPr>
        <w:spacing w:before="80" w:after="160"/>
      </w:pPr>
      <w:r>
        <w:rPr>
          <w:rFonts w:ascii="Arial" w:hAnsi="Arial"/>
          <w:b/>
          <w:color w:val="0F172A"/>
          <w:sz w:val="20"/>
        </w:rPr>
        <w:t>Matsuo-Iwasawa Laboratory, The University of Tokyo</w:t>
      </w:r>
      <w:r>
        <w:rPr>
          <w:rFonts w:ascii="Calibri" w:hAnsi="Calibri"/>
          <w:sz w:val="19"/>
        </w:rPr>
        <w:t xml:space="preserve">  |  GCI World April Diploma Program      </w:t>
      </w:r>
      <w:r>
        <w:rPr>
          <w:rFonts w:ascii="Calibri" w:hAnsi="Calibri"/>
          <w:i/>
          <w:sz w:val="19"/>
        </w:rPr>
        <w:t>Tokyo, Japan</w:t>
        <w:br/>
      </w:r>
      <w:r>
        <w:rPr>
          <w:rFonts w:ascii="Calibri" w:hAnsi="Calibri"/>
          <w:sz w:val="19"/>
        </w:rPr>
        <w:t>Completed: April 2026  |  Focus: Data Science, Python, and Artificial Intelligence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CYBERSECURITY TRAINING &amp; EXPERIENCE</w:t>
      </w:r>
    </w:p>
    <w:p>
      <w:pPr>
        <w:pStyle w:val="ListBullet"/>
        <w:spacing w:after="40" w:before="40"/>
      </w:pPr>
      <w:r>
        <w:rPr>
          <w:rFonts w:ascii="Calibri" w:hAnsi="Calibri"/>
          <w:b/>
          <w:sz w:val="20"/>
        </w:rPr>
        <w:t xml:space="preserve">TryHackMe Labs &amp; Pathways: </w:t>
      </w:r>
      <w:r>
        <w:rPr>
          <w:rFonts w:ascii="Calibri" w:hAnsi="Calibri"/>
          <w:color w:val="222222"/>
          <w:sz w:val="20"/>
        </w:rPr>
        <w:t>Completed the Pre-Security Path (Network Basics, Linux CLI, Web Fundamentals) and actively pursuing the Sec101 Path to solidify fundamental security principles and system vulnerabilities.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Cybersecurity Workshops: </w:t>
      </w:r>
      <w:r>
        <w:rPr>
          <w:rFonts w:ascii="Calibri" w:hAnsi="Calibri"/>
          <w:color w:val="222222"/>
          <w:sz w:val="20"/>
        </w:rPr>
        <w:t>Attended intensive Cybersecurity training organized by 180 Degrees and the Microsoft Club at Nile University. Practiced network configurations, secure protocols, and Linux system hardening.</w:t>
      </w:r>
    </w:p>
    <w:p>
      <w:pPr>
        <w:pStyle w:val="ListBullet"/>
        <w:spacing w:after="160"/>
      </w:pPr>
      <w:r>
        <w:rPr>
          <w:rFonts w:ascii="Calibri" w:hAnsi="Calibri"/>
          <w:b/>
          <w:sz w:val="20"/>
        </w:rPr>
        <w:t xml:space="preserve">CTF Competitions: </w:t>
      </w:r>
      <w:r>
        <w:rPr>
          <w:rFonts w:ascii="Calibri" w:hAnsi="Calibri"/>
          <w:color w:val="222222"/>
          <w:sz w:val="20"/>
        </w:rPr>
        <w:t>Participated in multiple local and global Capture The Flag (CTF) hackathons, solving hands-on challenges in Web Exploitation, Cryptography, Log Analysis, and Digital Forensics.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TECHNICAL PROJECTS</w:t>
      </w:r>
    </w:p>
    <w:p>
      <w:pPr>
        <w:spacing w:after="20" w:before="40"/>
      </w:pPr>
      <w:r>
        <w:rPr>
          <w:rFonts w:ascii="Arial" w:hAnsi="Arial"/>
          <w:b/>
          <w:color w:val="0F172A"/>
          <w:sz w:val="20"/>
        </w:rPr>
        <w:t>Solar Tracking System with Rain Safety (Team Leader)</w:t>
      </w:r>
      <w:r>
        <w:rPr>
          <w:rFonts w:ascii="Calibri" w:hAnsi="Calibri"/>
          <w:i/>
          <w:color w:val="06B6D4"/>
          <w:sz w:val="18"/>
        </w:rPr>
        <w:t xml:space="preserve">   [GitHub: solar-tracking-system]</w:t>
      </w:r>
    </w:p>
    <w:p>
      <w:pPr>
        <w:pStyle w:val="ListBullet"/>
        <w:spacing w:after="80"/>
        <w:ind w:left="576"/>
      </w:pPr>
      <w:r>
        <w:rPr>
          <w:rFonts w:ascii="Calibri" w:hAnsi="Calibri"/>
          <w:color w:val="222222"/>
          <w:sz w:val="19"/>
        </w:rPr>
        <w:t>Led a team to build an Arduino-based solar tracker. Implemented dynamic LDR tracking logic, a rain safety mode (automatically parks panel at 90° flat to prevent water damage), and night mode (parks panel facing East waiting for sunrise, saving energy).</w:t>
      </w:r>
    </w:p>
    <w:p>
      <w:pPr>
        <w:spacing w:after="20"/>
      </w:pPr>
      <w:r>
        <w:rPr>
          <w:rFonts w:ascii="Arial" w:hAnsi="Arial"/>
          <w:b/>
          <w:color w:val="0F172A"/>
          <w:sz w:val="20"/>
        </w:rPr>
        <w:t>Arabic Aspect-Based Sentiment Analysis (ABSA)</w:t>
      </w:r>
      <w:r>
        <w:rPr>
          <w:rFonts w:ascii="Calibri" w:hAnsi="Calibri"/>
          <w:i/>
          <w:color w:val="06B6D4"/>
          <w:sz w:val="18"/>
        </w:rPr>
        <w:t xml:space="preserve">   [GitHub: Deepx_Hackathon]</w:t>
      </w:r>
    </w:p>
    <w:p>
      <w:pPr>
        <w:pStyle w:val="ListBullet"/>
        <w:spacing w:after="80"/>
        <w:ind w:left="576"/>
      </w:pPr>
      <w:r>
        <w:rPr>
          <w:rFonts w:ascii="Calibri" w:hAnsi="Calibri"/>
          <w:color w:val="222222"/>
          <w:sz w:val="19"/>
        </w:rPr>
        <w:t>Fine-tuned AraBERT deep learning models for aspect-based sentiment classification in Arabic text. Built and deployed a clean Streamlit dashboard for real-time model inference and metric visualization.</w:t>
      </w:r>
    </w:p>
    <w:p>
      <w:pPr>
        <w:spacing w:after="20"/>
      </w:pPr>
      <w:r>
        <w:rPr>
          <w:rFonts w:ascii="Arial" w:hAnsi="Arial"/>
          <w:b/>
          <w:color w:val="0F172A"/>
          <w:sz w:val="20"/>
        </w:rPr>
        <w:t>Learning Management System (LMS)</w:t>
      </w:r>
      <w:r>
        <w:rPr>
          <w:rFonts w:ascii="Calibri" w:hAnsi="Calibri"/>
          <w:i/>
          <w:color w:val="06B6D4"/>
          <w:sz w:val="18"/>
        </w:rPr>
        <w:t xml:space="preserve">   [GitHub: lms-oop]</w:t>
      </w:r>
    </w:p>
    <w:p>
      <w:pPr>
        <w:pStyle w:val="ListBullet"/>
        <w:spacing w:after="80"/>
        <w:ind w:left="576"/>
      </w:pPr>
      <w:r>
        <w:rPr>
          <w:rFonts w:ascii="Calibri" w:hAnsi="Calibri"/>
          <w:color w:val="222222"/>
          <w:sz w:val="19"/>
        </w:rPr>
        <w:t>Developed a console LMS using C++ OOP. Features Role-Based Access Control (RBAC) for Admins, Professors, and Students. Implemented file stream logic for persistent courses, grades, and users storage.</w:t>
      </w:r>
    </w:p>
    <w:p>
      <w:pPr>
        <w:spacing w:after="20"/>
      </w:pPr>
      <w:r>
        <w:rPr>
          <w:rFonts w:ascii="Arial" w:hAnsi="Arial"/>
          <w:b/>
          <w:color w:val="0F172A"/>
          <w:sz w:val="20"/>
        </w:rPr>
        <w:t>Cinema Ticket Booking System</w:t>
      </w:r>
      <w:r>
        <w:rPr>
          <w:rFonts w:ascii="Calibri" w:hAnsi="Calibri"/>
          <w:i/>
          <w:color w:val="06B6D4"/>
          <w:sz w:val="18"/>
        </w:rPr>
        <w:t xml:space="preserve">   [GitHub: cinema-booking-system]</w:t>
      </w:r>
    </w:p>
    <w:p>
      <w:pPr>
        <w:pStyle w:val="ListBullet"/>
        <w:spacing w:after="160"/>
        <w:ind w:left="576"/>
      </w:pPr>
      <w:r>
        <w:rPr>
          <w:rFonts w:ascii="Calibri" w:hAnsi="Calibri"/>
          <w:color w:val="222222"/>
          <w:sz w:val="19"/>
        </w:rPr>
        <w:t>Built a console reservation app in C++ using OOP. Programmed interactive menu configurations, seat layout assignment, and booking file registries.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ACHIEVEMENTS &amp; HACKATHONS</w:t>
      </w:r>
    </w:p>
    <w:p>
      <w:pPr>
        <w:pStyle w:val="ListBullet"/>
        <w:spacing w:after="160" w:before="40"/>
      </w:pPr>
      <w:r>
        <w:rPr>
          <w:rFonts w:ascii="Calibri" w:hAnsi="Calibri"/>
          <w:b/>
          <w:sz w:val="20"/>
        </w:rPr>
        <w:t xml:space="preserve">DeepX AI Hackathon (Nile University &amp; Microsoft Club) — April 2025: </w:t>
      </w:r>
      <w:r>
        <w:rPr>
          <w:rFonts w:ascii="Calibri" w:hAnsi="Calibri"/>
          <w:color w:val="222222"/>
          <w:sz w:val="20"/>
        </w:rPr>
        <w:t>Ranked 17th out of 151 teams nationwide; achieved outstanding NLP sentiment classifier accuracy metrics.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ACTIVITIES &amp; MEMBERSHIPS</w:t>
      </w:r>
    </w:p>
    <w:p>
      <w:pPr>
        <w:pStyle w:val="ListBullet"/>
        <w:spacing w:after="40" w:before="40"/>
      </w:pPr>
      <w:r>
        <w:rPr>
          <w:rFonts w:ascii="Calibri" w:hAnsi="Calibri"/>
          <w:b/>
          <w:sz w:val="20"/>
        </w:rPr>
        <w:t xml:space="preserve">Community Memberships: </w:t>
      </w:r>
      <w:r>
        <w:rPr>
          <w:rFonts w:ascii="Calibri" w:hAnsi="Calibri"/>
          <w:color w:val="222222"/>
          <w:sz w:val="20"/>
        </w:rPr>
        <w:t>Active member in ICPC (Competitive Programming), Google Developer Groups (GDG), and IEEE Student Branch.</w:t>
      </w:r>
    </w:p>
    <w:p>
      <w:pPr>
        <w:pStyle w:val="ListBullet"/>
        <w:spacing w:after="160"/>
      </w:pPr>
      <w:r>
        <w:rPr>
          <w:rFonts w:ascii="Calibri" w:hAnsi="Calibri"/>
          <w:b/>
          <w:sz w:val="20"/>
        </w:rPr>
        <w:t xml:space="preserve">Operations Volunteer — "Made in Ain Shams" Event (2025): </w:t>
      </w:r>
      <w:r>
        <w:rPr>
          <w:rFonts w:ascii="Calibri" w:hAnsi="Calibri"/>
          <w:color w:val="222222"/>
          <w:sz w:val="20"/>
        </w:rPr>
        <w:t>Assisted in team logistics, venue coordination, and scheduling for presenting tech teams.</w:t>
      </w:r>
    </w:p>
    <w:p>
      <w:pPr>
        <w:keepNext/>
        <w:spacing w:before="280" w:after="80"/>
        <w:pBdr>
          <w:bottom w:val="single" w:sz="6" w:space="1" w:color="06B6D4"/>
        </w:pBdr>
      </w:pPr>
      <w:r>
        <w:rPr>
          <w:rFonts w:ascii="Arial" w:hAnsi="Arial"/>
          <w:b/>
          <w:color w:val="0F172A"/>
          <w:sz w:val="24"/>
        </w:rPr>
        <w:t>TECHNICAL SKILLS</w:t>
      </w:r>
    </w:p>
    <w:p>
      <w:pPr>
        <w:spacing w:line="300" w:lineRule="auto" w:before="40" w:after="40"/>
      </w:pPr>
      <w:r>
        <w:rPr>
          <w:rFonts w:ascii="Calibri" w:hAnsi="Calibri"/>
          <w:b/>
          <w:sz w:val="20"/>
        </w:rPr>
        <w:t xml:space="preserve">• Programming Languages: </w:t>
      </w:r>
      <w:r>
        <w:rPr>
          <w:rFonts w:ascii="Calibri" w:hAnsi="Calibri"/>
          <w:color w:val="222222"/>
          <w:sz w:val="20"/>
        </w:rPr>
        <w:t>Python, C++, Bash Scripting, HTML/CSS, C (Basics)</w:t>
        <w:br/>
      </w:r>
      <w:r>
        <w:rPr>
          <w:rFonts w:ascii="Calibri" w:hAnsi="Calibri"/>
          <w:b/>
          <w:sz w:val="20"/>
        </w:rPr>
        <w:t xml:space="preserve">• Security &amp; Systems: </w:t>
      </w:r>
      <w:r>
        <w:rPr>
          <w:rFonts w:ascii="Calibri" w:hAnsi="Calibri"/>
          <w:color w:val="222222"/>
          <w:sz w:val="20"/>
        </w:rPr>
        <w:t>Linux CLI &amp; Hardening, TryHackMe Labs, Basic Pentesting, Network Security Protocols, Git/GitHub</w:t>
        <w:br/>
      </w:r>
      <w:r>
        <w:rPr>
          <w:rFonts w:ascii="Calibri" w:hAnsi="Calibri"/>
          <w:b/>
          <w:sz w:val="20"/>
        </w:rPr>
        <w:t xml:space="preserve">• Software Engineering &amp; AI: </w:t>
      </w:r>
      <w:r>
        <w:rPr>
          <w:rFonts w:ascii="Calibri" w:hAnsi="Calibri"/>
          <w:color w:val="222222"/>
          <w:sz w:val="20"/>
        </w:rPr>
        <w:t>OOP (Object-Oriented Programming), Data Structures &amp; Algorithms, Machine Learning &amp; NLP, Arduino &amp; Embedded Systems</w:t>
        <w:br/>
      </w:r>
      <w:r>
        <w:rPr>
          <w:rFonts w:ascii="Calibri" w:hAnsi="Calibri"/>
          <w:b/>
          <w:sz w:val="20"/>
        </w:rPr>
        <w:t xml:space="preserve">• Languages: </w:t>
      </w:r>
      <w:r>
        <w:rPr>
          <w:rFonts w:ascii="Calibri" w:hAnsi="Calibri"/>
          <w:color w:val="222222"/>
          <w:sz w:val="20"/>
        </w:rPr>
        <w:t>Arabic (Native), English (B2 - Upper Intermediate)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